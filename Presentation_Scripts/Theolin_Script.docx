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A3E2B"/>
        </w:rPr>
        <w:t>Theolin: speaking script</w:t>
      </w:r>
    </w:p>
    <w:p>
      <w:r>
        <w:rPr>
          <w:b/>
          <w:color w:val="C68B59"/>
        </w:rPr>
        <w:t>Mobile app lead  |  Pawsitive Pet Academy group presentation</w:t>
      </w:r>
    </w:p>
    <w:p>
      <w:r>
        <w:t>About 2 min 35 s of speaking time at a calm pace. Slide numbers match Pawsitive_Full_Presentation_v6.pptx. Say it in your own words. These are a guide, not something to read word for word.</w:t>
      </w:r>
    </w:p>
    <w:p>
      <w:pPr>
        <w:pStyle w:val="Heading2"/>
      </w:pPr>
      <w:r>
        <w:rPr>
          <w:color w:val="5A3E2B"/>
        </w:rPr>
        <w:t>Section slide: Theolin section  (5s)</w:t>
      </w:r>
    </w:p>
    <w:p>
      <w:r>
        <w:t>Thanks Kele. I'll take you through the mobile app.</w:t>
      </w:r>
    </w:p>
    <w:p>
      <w:r>
        <w:rPr>
          <w:i/>
          <w:color w:val="C68B59"/>
          <w:sz w:val="21"/>
        </w:rPr>
        <w:t>Cue: Wait for the name to fade in.</w:t>
      </w:r>
    </w:p>
    <w:p>
      <w:pPr>
        <w:pStyle w:val="Heading2"/>
      </w:pPr>
      <w:r>
        <w:rPr>
          <w:color w:val="5A3E2B"/>
        </w:rPr>
        <w:t>Slide 12: The mobile app  (75s)</w:t>
      </w:r>
    </w:p>
    <w:p>
      <w:r>
        <w:t>I led the mobile app. It is a native Android app written in Kotlin in Android Studio, and it mirrors the website so customers get the same experience on either platform. The screens here are the high-fidelity designs from Figma, and the finished app follows them. There is a splash screen, a home screen, the course overview, a detail page for each course, the fees calculator and a contact page. Navigation is a bottom bar with Home, Courses, Fees and Contact, and About Us and Pricing are in a top menu. Each screen is its own page with an XML layout, and shared course data keeps the app consistent with the website. We tested everything in the Android emulator, and the finished app lists all seven courses.</w:t>
      </w:r>
    </w:p>
    <w:p>
      <w:r>
        <w:rPr>
          <w:i/>
          <w:color w:val="C68B59"/>
          <w:sz w:val="21"/>
        </w:rPr>
        <w:t>Cue: Point along the screens from left to right, then at the three bullets.</w:t>
      </w:r>
    </w:p>
    <w:p>
      <w:pPr>
        <w:pStyle w:val="Heading2"/>
      </w:pPr>
      <w:r>
        <w:rPr>
          <w:color w:val="5A3E2B"/>
        </w:rPr>
        <w:t>Slide 13: Challenges and lessons  (75s)</w:t>
      </w:r>
    </w:p>
    <w:p>
      <w:r>
        <w:t>Here are four real problems we hit along the way. First, merge conflicts. Several branches changed the same files, so we learned to pull first and review before merging. Second, missing courses. Our first build had only three of the seven courses, which meant the 15 percent discount could never show, so we added all seven. Third, a build error in Android Studio, a manifest merger error, which we fixed while splitting the code into separate pages. Fourth, images. Paid stock images had to be replaced with royalty-free icons. Now Mohamed will take you through the design, how we used Git, and the live demo.</w:t>
      </w:r>
    </w:p>
    <w:p>
      <w:r>
        <w:rPr>
          <w:i/>
          <w:color w:val="C68B59"/>
          <w:sz w:val="21"/>
        </w:rPr>
        <w:t>Cue: Four boxes, one problem each.</w:t>
      </w:r>
    </w:p>
    <w:p>
      <w:pPr>
        <w:pStyle w:val="Heading2"/>
      </w:pPr>
      <w:r>
        <w:t>Before you present</w:t>
      </w:r>
    </w:p>
    <w:p>
      <w:pPr>
        <w:pStyle w:val="ListBullet"/>
      </w:pPr>
      <w:r>
        <w:t>If you can, have the Android emulator or the app on a phone ready in case someone asks to see it.</w:t>
      </w:r>
    </w:p>
    <w:p>
      <w:pPr>
        <w:pStyle w:val="ListBullet"/>
      </w:pPr>
      <w:r>
        <w:t>The slide shows the Figma designs, so say that the finished app follows them and lists all seven courses.</w:t>
      </w:r>
    </w:p>
    <w:p>
      <w:pPr>
        <w:pStyle w:val="ListBullet"/>
      </w:pPr>
      <w:r>
        <w:t>Add the one or two points you personally want to make about the app, the Kotlin code and testing, in your own words.</w:t>
      </w:r>
    </w:p>
    <w:p>
      <w:pPr>
        <w:pStyle w:val="ListBullet"/>
      </w:pPr>
      <w:r>
        <w:t>You go second, after Kele. Hand over to Mohamed at the end of your challenges slide, then stay at the front for questions.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